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MADEEHA TABASSUM</w:t>
      </w:r>
    </w:p>
    <w:p>
      <w:pPr>
        <w:spacing w:after="0"/>
        <w:jc w:val="center"/>
      </w:pPr>
      <w:r>
        <w:rPr>
          <w:sz w:val="22"/>
        </w:rPr>
        <w:t>Data Analyst | AI &amp; Data Science Undergraduate | Python Developer</w:t>
      </w:r>
    </w:p>
    <w:p>
      <w:pPr>
        <w:jc w:val="center"/>
      </w:pPr>
      <w:r>
        <w:rPr>
          <w:sz w:val="18"/>
        </w:rPr>
        <w:t>Ballari, Karnataka, India | +91 96866 75159 | madeeha0717@gmail.com | linkedin.com/in/madeeha-tabassum | github.com/madeeha0717-git</w:t>
      </w:r>
    </w:p>
    <w:p>
      <w:pPr>
        <w:spacing w:before="240" w:after="80"/>
        <w:jc w:val="left"/>
      </w:pPr>
      <w:r>
        <w:rPr>
          <w:b/>
          <w:sz w:val="24"/>
        </w:rPr>
        <w:t>PROFESSIONAL SUMMARY</w:t>
      </w:r>
    </w:p>
    <w:p>
      <w:pPr>
        <w:pStyle w:val="ListBullet"/>
        <w:spacing w:after="40"/>
      </w:pPr>
      <w:r>
        <w:t>AI &amp; Data Science undergraduate (Expected 2027, CGPA 8.51) with hands-on experience in Python, SQL, and data visualization (Tableau, Power BI) across machine learning, causal inference, and automation.</w:t>
      </w:r>
    </w:p>
    <w:p>
      <w:pPr>
        <w:pStyle w:val="ListBullet"/>
        <w:spacing w:after="40"/>
      </w:pPr>
      <w:r>
        <w:t>Completed a GenAI-powered data analytics job simulation with Tata iQ, covering exploratory data analysis (EDA) and predictive modeling for customer delinquency risk.</w:t>
      </w:r>
    </w:p>
    <w:p>
      <w:pPr>
        <w:spacing w:before="240" w:after="80"/>
        <w:jc w:val="left"/>
      </w:pPr>
      <w:r>
        <w:rPr>
          <w:b/>
          <w:sz w:val="24"/>
        </w:rPr>
        <w:t>TECHNICAL SKILLS</w:t>
      </w:r>
    </w:p>
    <w:p>
      <w:pPr>
        <w:pStyle w:val="ListBullet"/>
        <w:spacing w:after="40"/>
      </w:pPr>
      <w:r>
        <w:rPr>
          <w:b/>
        </w:rPr>
        <w:t>Programming &amp; OOP:</w:t>
      </w:r>
      <w:r>
        <w:t xml:space="preserve"> Python (NumPy, Pandas, Matplotlib, Seaborn), Java, C, Object-Oriented Programming</w:t>
      </w:r>
    </w:p>
    <w:p>
      <w:pPr>
        <w:pStyle w:val="ListBullet"/>
        <w:spacing w:after="40"/>
      </w:pPr>
      <w:r>
        <w:rPr>
          <w:b/>
        </w:rPr>
        <w:t>Data &amp; Databases:</w:t>
      </w:r>
      <w:r>
        <w:t xml:space="preserve"> SQL, PostgreSQL, SQLite, DBMS Fundamentals, Data Cleaning &amp; Wrangling, Exploratory Data Analysis (EDA)</w:t>
      </w:r>
    </w:p>
    <w:p>
      <w:pPr>
        <w:pStyle w:val="ListBullet"/>
        <w:spacing w:after="40"/>
      </w:pPr>
      <w:r>
        <w:rPr>
          <w:b/>
        </w:rPr>
        <w:t>AI &amp; Machine Learning:</w:t>
      </w:r>
      <w:r>
        <w:t xml:space="preserve"> Machine Learning, Causal Inference, Uplift Modeling, NLP, Predictive Modelling, Scikit-Learn, GenAI-Assisted Analysis</w:t>
      </w:r>
    </w:p>
    <w:p>
      <w:pPr>
        <w:pStyle w:val="ListBullet"/>
        <w:spacing w:after="40"/>
      </w:pPr>
      <w:r>
        <w:rPr>
          <w:b/>
        </w:rPr>
        <w:t>Data Visualization &amp; Analytics:</w:t>
      </w:r>
      <w:r>
        <w:t xml:space="preserve"> Tableau, Power BI, Advanced Excel (Pivot Tables, Dashboards), Data Analytics</w:t>
      </w:r>
    </w:p>
    <w:p>
      <w:pPr>
        <w:pStyle w:val="ListBullet"/>
        <w:spacing w:after="40"/>
      </w:pPr>
      <w:r>
        <w:rPr>
          <w:b/>
        </w:rPr>
        <w:t>Tools &amp; Platforms:</w:t>
      </w:r>
      <w:r>
        <w:t xml:space="preserve"> Git, GitHub, Streamlit, Jupyter Notebook, Software Testing</w:t>
      </w:r>
    </w:p>
    <w:p>
      <w:pPr>
        <w:spacing w:before="240" w:after="80"/>
        <w:jc w:val="left"/>
      </w:pPr>
      <w:r>
        <w:rPr>
          <w:b/>
          <w:sz w:val="24"/>
        </w:rPr>
        <w:t>TECHNICAL PROJECTS</w:t>
      </w:r>
    </w:p>
    <w:p>
      <w:pPr>
        <w:spacing w:after="40"/>
      </w:pPr>
      <w:r>
        <w:rPr>
          <w:b/>
        </w:rPr>
        <w:t>Marketing Campaign Causal Lift &amp; Uplift Modeling Platform (Python, Scikit-Learn, Streamlit, SQLite)</w:t>
      </w:r>
    </w:p>
    <w:p>
      <w:pPr>
        <w:pStyle w:val="ListBullet"/>
        <w:spacing w:after="40"/>
      </w:pPr>
      <w:r>
        <w:t>Built an end-to-end machine learning pipeline using a T-Learner (Gradient Boosting) to estimate the true causal Individual Treatment Effect (ITE) of marketing campaigns.</w:t>
      </w:r>
    </w:p>
    <w:p>
      <w:pPr>
        <w:pStyle w:val="ListBullet"/>
        <w:spacing w:after="40"/>
      </w:pPr>
      <w:r>
        <w:t>Developed an interactive Streamlit dashboard and ROI simulator, demonstrating that Uplift Targeting yielded significantly higher expected profit compared to standard purchase-probability models.</w:t>
      </w:r>
    </w:p>
    <w:p>
      <w:pPr>
        <w:spacing w:after="40"/>
      </w:pPr>
      <w:r>
        <w:rPr>
          <w:b/>
        </w:rPr>
        <w:t>HR Analytics Dashboard (Power BI, PostgreSQL, Python)</w:t>
      </w:r>
    </w:p>
    <w:p>
      <w:pPr>
        <w:pStyle w:val="ListBullet"/>
        <w:spacing w:after="40"/>
      </w:pPr>
      <w:r>
        <w:t>Built an interactive multi-page Power BI dashboard analyzing employee attrition, demographics, job satisfaction, and compensation, using data sourced from PostgreSQL and cleaned with Python (Pandas) and Excel.</w:t>
      </w:r>
    </w:p>
    <w:p>
      <w:pPr>
        <w:spacing w:after="40"/>
      </w:pPr>
      <w:r>
        <w:rPr>
          <w:b/>
        </w:rPr>
        <w:t>Blockchain-Secured Web Application Firewall (WAF)</w:t>
      </w:r>
    </w:p>
    <w:p>
      <w:pPr>
        <w:pStyle w:val="ListBullet"/>
        <w:spacing w:after="40"/>
      </w:pPr>
      <w:r>
        <w:t>Achieved 100% immutability of security logs by architecting a decentralized firewall that uses blockchain to store and manage access-control rules.</w:t>
      </w:r>
    </w:p>
    <w:p>
      <w:pPr>
        <w:spacing w:after="40"/>
      </w:pPr>
      <w:r>
        <w:rPr>
          <w:b/>
        </w:rPr>
        <w:t>Smart Irrigation System (IoT &amp; Automation)</w:t>
      </w:r>
    </w:p>
    <w:p>
      <w:pPr>
        <w:pStyle w:val="ListBullet"/>
        <w:spacing w:after="40"/>
      </w:pPr>
      <w:r>
        <w:t>Cut manual water-monitoring effort by 80% by engineering an automated irrigation system using Arduino and soil-moisture sensors.</w:t>
      </w:r>
    </w:p>
    <w:p>
      <w:pPr>
        <w:spacing w:before="240" w:after="80"/>
        <w:jc w:val="left"/>
      </w:pPr>
      <w:r>
        <w:rPr>
          <w:b/>
          <w:sz w:val="24"/>
        </w:rPr>
        <w:t>MAJOR PROJECT</w:t>
      </w:r>
    </w:p>
    <w:p>
      <w:pPr>
        <w:spacing w:after="40"/>
      </w:pPr>
      <w:r>
        <w:rPr>
          <w:b/>
        </w:rPr>
        <w:t>AI-Driven Multi-Disease Risk Assessment System for Diabetes, Heart Disease, Stroke, and Asthma with Intelligent Hospital Recommendation</w:t>
      </w:r>
    </w:p>
    <w:p>
      <w:pPr>
        <w:spacing w:after="40"/>
      </w:pPr>
      <w:r>
        <w:rPr>
          <w:i/>
        </w:rPr>
        <w:t>Research Project (4-member team) | Guide: Dr. Mehboob Mujawar | Dept. of AI &amp; Data Science</w:t>
      </w:r>
    </w:p>
    <w:p>
      <w:pPr>
        <w:spacing w:after="40"/>
      </w:pPr>
      <w:r>
        <w:rPr>
          <w:b/>
        </w:rPr>
        <w:t xml:space="preserve">Technologies: </w:t>
      </w:r>
      <w:r>
        <w:t>XGBoost, Machine Learning, Healthcare Analytics, Clinical Decision Support, Predictive Analytics, Data Preprocessing, Feature Engineering</w:t>
      </w:r>
    </w:p>
    <w:p>
      <w:pPr>
        <w:pStyle w:val="ListBullet"/>
        <w:spacing w:after="40"/>
      </w:pPr>
      <w:r>
        <w:t>Co-developing an AI-driven multi-disease risk assessment framework, applying disease-specific XGBoost models to predict diabetes, heart disease, stroke, and asthma risk within a unified system with a planned hospital recommendation module.</w:t>
      </w:r>
    </w:p>
    <w:p>
      <w:pPr>
        <w:pStyle w:val="ListBullet"/>
        <w:spacing w:after="40"/>
      </w:pPr>
      <w:r>
        <w:t>Completed data collection, preprocessing (missing-value imputation, duplicate removal, normalization), and feature engineering/selection across four disease-specific datasets sourced from Kaggle and the UCI ML Repository.</w:t>
      </w:r>
    </w:p>
    <w:p>
      <w:pPr>
        <w:pStyle w:val="ListBullet"/>
        <w:spacing w:after="40"/>
      </w:pPr>
      <w:r>
        <w:t>Next phase: training and evaluating disease-specific XGBoost classifiers (Accuracy, Precision, Recall, F1-Score, ROC-AUC) and building the hospital recommendation module.</w:t>
      </w:r>
    </w:p>
    <w:p>
      <w:pPr>
        <w:spacing w:before="240" w:after="80"/>
        <w:jc w:val="left"/>
      </w:pPr>
      <w:r>
        <w:rPr>
          <w:b/>
          <w:sz w:val="24"/>
        </w:rPr>
        <w:t>VIRTUAL EXPERIENCE</w:t>
      </w:r>
    </w:p>
    <w:p>
      <w:pPr>
        <w:spacing w:after="40"/>
      </w:pPr>
      <w:r>
        <w:rPr>
          <w:b/>
        </w:rPr>
        <w:t>GenAI Powered Data Analytics Job Simulation | Tata iQ (via Forage) | July 2026</w:t>
      </w:r>
    </w:p>
    <w:p>
      <w:pPr>
        <w:pStyle w:val="ListBullet"/>
        <w:spacing w:after="40"/>
      </w:pPr>
      <w:r>
        <w:t>Conducted exploratory data analysis (EDA) to assess data quality and identify risk indicators for Tata iQ's Financial Services team, and built a no-code predictive model for customer delinquency risk using GenAI-assisted analysis.</w:t>
      </w:r>
    </w:p>
    <w:p>
      <w:pPr>
        <w:pStyle w:val="ListBullet"/>
        <w:spacing w:after="40"/>
      </w:pPr>
      <w:r>
        <w:t>Proposed an AI-driven collections strategy balancing automation, ethical AI principles, and regulatory compliance requirements.</w:t>
      </w:r>
    </w:p>
    <w:p>
      <w:pPr>
        <w:spacing w:before="240" w:after="80"/>
        <w:jc w:val="left"/>
      </w:pPr>
      <w:r>
        <w:rPr>
          <w:b/>
          <w:sz w:val="24"/>
        </w:rPr>
        <w:t>EXPERIENCE</w:t>
      </w:r>
    </w:p>
    <w:p>
      <w:pPr>
        <w:spacing w:after="40"/>
      </w:pPr>
      <w:r>
        <w:rPr>
          <w:b/>
        </w:rPr>
        <w:t>Web Development Intern | InternPe | Feb 2025 – Mar 2025</w:t>
      </w:r>
    </w:p>
    <w:p>
      <w:pPr>
        <w:pStyle w:val="ListBullet"/>
        <w:spacing w:after="40"/>
      </w:pPr>
      <w:r>
        <w:t>Completed all assigned project tasks 15% ahead of deadline by converting UI designs into functional website modules (HTML, CSS, JavaScript) under structured SDLC practices.</w:t>
      </w:r>
    </w:p>
    <w:p>
      <w:pPr>
        <w:spacing w:before="240" w:after="80"/>
        <w:jc w:val="left"/>
      </w:pPr>
      <w:r>
        <w:rPr>
          <w:b/>
          <w:sz w:val="24"/>
        </w:rPr>
        <w:t>EDUCATION</w:t>
      </w:r>
    </w:p>
    <w:p>
      <w:pPr>
        <w:spacing w:after="40"/>
      </w:pPr>
      <w:r>
        <w:rPr>
          <w:b/>
        </w:rPr>
        <w:t>Bearys Institute of Technology, Mangalore</w:t>
      </w:r>
      <w:r>
        <w:t xml:space="preserve"> | B.E. in Artificial Intelligence &amp; Data Science | Expected 2027 | Current CGPA: 8.51</w:t>
      </w:r>
    </w:p>
    <w:p>
      <w:pPr>
        <w:spacing w:after="40"/>
      </w:pPr>
      <w:r>
        <w:rPr>
          <w:b/>
        </w:rPr>
        <w:t>Abdul Salam Memorial College, Ballari</w:t>
      </w:r>
      <w:r>
        <w:t xml:space="preserve"> | 12th Std (Science) | 2023 | Percentage: 82%</w:t>
      </w:r>
    </w:p>
    <w:p>
      <w:pPr>
        <w:spacing w:after="40"/>
      </w:pPr>
      <w:r>
        <w:rPr>
          <w:b/>
        </w:rPr>
        <w:t>Jawahar English Medium High School</w:t>
      </w:r>
      <w:r>
        <w:t xml:space="preserve"> | 10th Std | 2021 | Percentage: 77%</w:t>
      </w:r>
    </w:p>
    <w:p>
      <w:pPr>
        <w:spacing w:before="240" w:after="80"/>
        <w:jc w:val="left"/>
      </w:pPr>
      <w:r>
        <w:rPr>
          <w:b/>
          <w:sz w:val="24"/>
        </w:rPr>
        <w:t>CERTIFICATIONS &amp; ACHIEVEMENTS</w:t>
      </w:r>
    </w:p>
    <w:p>
      <w:pPr>
        <w:spacing w:after="40"/>
      </w:pPr>
      <w:r>
        <w:rPr>
          <w:b/>
        </w:rPr>
        <w:t xml:space="preserve">Certifications: </w:t>
      </w:r>
      <w:r>
        <w:t>NPTEL – Data Analytics with Python (Elite Silver Certification), 2024 · NPTEL – Software Testing, 2024</w:t>
      </w:r>
    </w:p>
    <w:p>
      <w:pPr>
        <w:spacing w:after="40"/>
      </w:pPr>
      <w:r>
        <w:rPr>
          <w:b/>
        </w:rPr>
        <w:t>Workshops &amp; Achievements:</w:t>
      </w:r>
    </w:p>
    <w:p>
      <w:pPr>
        <w:pStyle w:val="ListBullet"/>
        <w:spacing w:after="40"/>
      </w:pPr>
      <w:r>
        <w:t>3rd Place - Smart India Hackathon (SIH) Internal Hackathon</w:t>
      </w:r>
    </w:p>
    <w:p>
      <w:pPr>
        <w:pStyle w:val="ListBullet"/>
        <w:spacing w:after="40"/>
      </w:pPr>
      <w:r>
        <w:t>Hackathon Participant – "Make for Mangalore" (Urban Civic-Tech Track)</w:t>
      </w:r>
    </w:p>
    <w:p>
      <w:pPr>
        <w:pStyle w:val="ListBullet"/>
        <w:spacing w:after="40"/>
      </w:pPr>
      <w:r>
        <w:t>GDG Workshop – Data Structures, Algorithms &amp; GenAI Technologies, 2024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